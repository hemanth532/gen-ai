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0637" w14:textId="77777777" w:rsidR="00970A68" w:rsidRDefault="00000000">
      <w:pPr>
        <w:jc w:val="center"/>
      </w:pPr>
      <w:r>
        <w:rPr>
          <w:b/>
          <w:sz w:val="44"/>
        </w:rPr>
        <w:t>Sophia Williams</w:t>
      </w:r>
    </w:p>
    <w:p w14:paraId="769F49B6" w14:textId="77777777" w:rsidR="00970A68" w:rsidRDefault="00000000">
      <w:pPr>
        <w:jc w:val="center"/>
      </w:pPr>
      <w:r>
        <w:rPr>
          <w:i/>
          <w:sz w:val="24"/>
        </w:rPr>
        <w:t>GenAI Developer | LLM Applications | AI Automation</w:t>
      </w:r>
    </w:p>
    <w:p w14:paraId="57DBD43C" w14:textId="77777777" w:rsidR="00970A68" w:rsidRDefault="00000000">
      <w:pPr>
        <w:jc w:val="center"/>
      </w:pPr>
      <w:r>
        <w:rPr>
          <w:b/>
        </w:rPr>
        <w:t xml:space="preserve">Austin, TX | </w:t>
      </w:r>
      <w:r>
        <w:t>sophia.williams@email.com | +1 XXX-XXX-XXXX</w:t>
      </w:r>
      <w:r>
        <w:br/>
        <w:t>LinkedIn: linkedin.com/in/sophiawilliams | GitHub: github.com/sophia-ai</w:t>
      </w:r>
    </w:p>
    <w:p w14:paraId="2769EB39" w14:textId="77777777" w:rsidR="00970A68" w:rsidRDefault="00970A68"/>
    <w:p w14:paraId="2571B2FD" w14:textId="77777777" w:rsidR="00970A68" w:rsidRDefault="00000000">
      <w:r>
        <w:rPr>
          <w:b/>
          <w:sz w:val="28"/>
        </w:rPr>
        <w:t>Professional Summary</w:t>
      </w:r>
    </w:p>
    <w:p w14:paraId="15EC601D" w14:textId="77777777" w:rsidR="00970A68" w:rsidRDefault="00000000">
      <w:r>
        <w:t>GenAI Developer with 3 years of experience building AI-powered applications and workflow automation systems using Python, LangChain, FastAPI, and OpenAI APIs. Experienced in designing enterprise AI assistants, document intelligence solutions, and prompt-engineering workflows for business automation.</w:t>
      </w:r>
    </w:p>
    <w:p w14:paraId="283007F6" w14:textId="77777777" w:rsidR="00970A68" w:rsidRDefault="00000000">
      <w:r>
        <w:rPr>
          <w:b/>
          <w:sz w:val="28"/>
        </w:rPr>
        <w:t>Technical Skills</w:t>
      </w:r>
    </w:p>
    <w:p w14:paraId="55AE3086" w14:textId="77777777" w:rsidR="00970A68" w:rsidRDefault="00000000">
      <w:pPr>
        <w:pStyle w:val="ListBullet"/>
      </w:pPr>
      <w:r>
        <w:rPr>
          <w:b/>
        </w:rPr>
        <w:t xml:space="preserve">Languages: </w:t>
      </w:r>
      <w:r>
        <w:t>Python, SQL, JavaScript</w:t>
      </w:r>
    </w:p>
    <w:p w14:paraId="16885B73" w14:textId="77777777" w:rsidR="00970A68" w:rsidRDefault="00000000">
      <w:pPr>
        <w:pStyle w:val="ListBullet"/>
      </w:pPr>
      <w:r>
        <w:rPr>
          <w:b/>
        </w:rPr>
        <w:t xml:space="preserve">AI Technologies: </w:t>
      </w:r>
      <w:r>
        <w:t>LLMs, LangChain, Prompt Engineering, RAG, AI Agents</w:t>
      </w:r>
    </w:p>
    <w:p w14:paraId="08290B4B" w14:textId="77777777" w:rsidR="00970A68" w:rsidRDefault="00000000">
      <w:pPr>
        <w:pStyle w:val="ListBullet"/>
      </w:pPr>
      <w:r>
        <w:rPr>
          <w:b/>
        </w:rPr>
        <w:t xml:space="preserve">Backend &amp; APIs: </w:t>
      </w:r>
      <w:r>
        <w:t>FastAPI, REST APIs, Flask</w:t>
      </w:r>
    </w:p>
    <w:p w14:paraId="29A2FEC9" w14:textId="77777777" w:rsidR="00970A68" w:rsidRDefault="00000000">
      <w:pPr>
        <w:pStyle w:val="ListBullet"/>
      </w:pPr>
      <w:r>
        <w:rPr>
          <w:b/>
        </w:rPr>
        <w:t xml:space="preserve">Databases: </w:t>
      </w:r>
      <w:r>
        <w:t>PostgreSQL, Pinecone, ChromaDB</w:t>
      </w:r>
    </w:p>
    <w:p w14:paraId="6D1523E2" w14:textId="77777777" w:rsidR="00970A68" w:rsidRDefault="00000000">
      <w:pPr>
        <w:pStyle w:val="ListBullet"/>
      </w:pPr>
      <w:r>
        <w:rPr>
          <w:b/>
        </w:rPr>
        <w:t xml:space="preserve">DevOps &amp; Tools: </w:t>
      </w:r>
      <w:r>
        <w:t>Docker, GitHub Actions, AWS, Streamlit</w:t>
      </w:r>
    </w:p>
    <w:p w14:paraId="5F0E7E26" w14:textId="77777777" w:rsidR="00970A68" w:rsidRDefault="00000000">
      <w:r>
        <w:rPr>
          <w:b/>
          <w:sz w:val="28"/>
        </w:rPr>
        <w:t>Professional Experience</w:t>
      </w:r>
    </w:p>
    <w:p w14:paraId="4A0A6B1E" w14:textId="77777777" w:rsidR="00970A68" w:rsidRDefault="00000000">
      <w:r>
        <w:rPr>
          <w:b/>
        </w:rPr>
        <w:t>GenAI Developer</w:t>
      </w:r>
      <w:r>
        <w:rPr>
          <w:b/>
        </w:rPr>
        <w:br/>
      </w:r>
      <w:r>
        <w:t>ABC Technologies | 2023 – Present</w:t>
      </w:r>
    </w:p>
    <w:p w14:paraId="0CBC4CA5" w14:textId="77777777" w:rsidR="00970A68" w:rsidRDefault="00000000">
      <w:pPr>
        <w:pStyle w:val="ListBullet"/>
      </w:pPr>
      <w:r>
        <w:t>Developed enterprise AI assistants using LangChain and OpenAI APIs for customer support automation.</w:t>
      </w:r>
    </w:p>
    <w:p w14:paraId="2ED51B40" w14:textId="77777777" w:rsidR="00970A68" w:rsidRDefault="00000000">
      <w:pPr>
        <w:pStyle w:val="ListBullet"/>
      </w:pPr>
      <w:r>
        <w:t>Built RAG pipelines integrating vector databases for semantic knowledge retrieval.</w:t>
      </w:r>
    </w:p>
    <w:p w14:paraId="408340C3" w14:textId="77777777" w:rsidR="00970A68" w:rsidRDefault="00000000">
      <w:pPr>
        <w:pStyle w:val="ListBullet"/>
      </w:pPr>
      <w:r>
        <w:t>Reduced document search time by 65% through AI-powered retrieval systems.</w:t>
      </w:r>
    </w:p>
    <w:p w14:paraId="065862DE" w14:textId="77777777" w:rsidR="00970A68" w:rsidRDefault="00000000">
      <w:pPr>
        <w:pStyle w:val="ListBullet"/>
      </w:pPr>
      <w:r>
        <w:t>Designed prompt-engineering frameworks for improving response consistency.</w:t>
      </w:r>
    </w:p>
    <w:p w14:paraId="07D592F4" w14:textId="77777777" w:rsidR="00970A68" w:rsidRDefault="00000000">
      <w:pPr>
        <w:pStyle w:val="ListBullet"/>
      </w:pPr>
      <w:r>
        <w:t>Integrated AI workflows into internal business applications using FastAPI.</w:t>
      </w:r>
    </w:p>
    <w:p w14:paraId="277345E0" w14:textId="77777777" w:rsidR="00970A68" w:rsidRDefault="00000000">
      <w:r>
        <w:rPr>
          <w:b/>
        </w:rPr>
        <w:t>Software Engineer</w:t>
      </w:r>
      <w:r>
        <w:rPr>
          <w:b/>
        </w:rPr>
        <w:br/>
      </w:r>
      <w:r>
        <w:t>XYZ Solutions | 2022 – 2023</w:t>
      </w:r>
    </w:p>
    <w:p w14:paraId="0C4C74CD" w14:textId="77777777" w:rsidR="00970A68" w:rsidRDefault="00000000">
      <w:pPr>
        <w:pStyle w:val="ListBullet"/>
      </w:pPr>
      <w:r>
        <w:t>Developed backend APIs using Python and Flask.</w:t>
      </w:r>
    </w:p>
    <w:p w14:paraId="6C298874" w14:textId="77777777" w:rsidR="00970A68" w:rsidRDefault="00000000">
      <w:pPr>
        <w:pStyle w:val="ListBullet"/>
      </w:pPr>
      <w:r>
        <w:t>Built dashboard integrations for operational reporting.</w:t>
      </w:r>
    </w:p>
    <w:p w14:paraId="1064BBE3" w14:textId="77777777" w:rsidR="00970A68" w:rsidRDefault="00000000">
      <w:pPr>
        <w:pStyle w:val="ListBullet"/>
      </w:pPr>
      <w:r>
        <w:t>Automated repetitive business workflows using Python scripting.</w:t>
      </w:r>
    </w:p>
    <w:p w14:paraId="03889CC1" w14:textId="77777777" w:rsidR="00970A68" w:rsidRDefault="00000000">
      <w:r>
        <w:rPr>
          <w:b/>
          <w:sz w:val="28"/>
        </w:rPr>
        <w:t>Projects</w:t>
      </w:r>
    </w:p>
    <w:p w14:paraId="2AF24ED0" w14:textId="77777777" w:rsidR="00970A68" w:rsidRDefault="00000000">
      <w:r>
        <w:rPr>
          <w:b/>
        </w:rPr>
        <w:lastRenderedPageBreak/>
        <w:t>AI Knowledge Assistant</w:t>
      </w:r>
    </w:p>
    <w:p w14:paraId="2CC64BF8" w14:textId="77777777" w:rsidR="00970A68" w:rsidRDefault="00000000">
      <w:pPr>
        <w:pStyle w:val="ListBullet"/>
      </w:pPr>
      <w:r>
        <w:t>Designed a knowledge retrieval assistant using Pinecone and OpenAI embeddings.</w:t>
      </w:r>
    </w:p>
    <w:p w14:paraId="4E5D2ABB" w14:textId="77777777" w:rsidR="00970A68" w:rsidRDefault="00000000">
      <w:pPr>
        <w:pStyle w:val="ListBullet"/>
      </w:pPr>
      <w:r>
        <w:t>Implemented semantic search and contextual response generation.</w:t>
      </w:r>
    </w:p>
    <w:p w14:paraId="673D2644" w14:textId="77777777" w:rsidR="00970A68" w:rsidRDefault="00000000">
      <w:pPr>
        <w:pStyle w:val="ListBullet"/>
      </w:pPr>
      <w:r>
        <w:t>Built authentication-enabled Streamlit application for enterprise users.</w:t>
      </w:r>
    </w:p>
    <w:p w14:paraId="2FF1F2D8" w14:textId="77777777" w:rsidR="00970A68" w:rsidRDefault="00000000">
      <w:r>
        <w:rPr>
          <w:b/>
        </w:rPr>
        <w:t>SQL AI Assistant</w:t>
      </w:r>
    </w:p>
    <w:p w14:paraId="6FFE10C6" w14:textId="77777777" w:rsidR="00970A68" w:rsidRDefault="00000000">
      <w:pPr>
        <w:pStyle w:val="ListBullet"/>
      </w:pPr>
      <w:r>
        <w:t>Developed an LLM-powered SQL query assistant for business analysts.</w:t>
      </w:r>
    </w:p>
    <w:p w14:paraId="00D660A3" w14:textId="77777777" w:rsidR="00970A68" w:rsidRDefault="00000000">
      <w:pPr>
        <w:pStyle w:val="ListBullet"/>
      </w:pPr>
      <w:r>
        <w:t>Converted natural language questions into SQL queries.</w:t>
      </w:r>
    </w:p>
    <w:p w14:paraId="3B46057D" w14:textId="77777777" w:rsidR="00970A68" w:rsidRDefault="00000000">
      <w:pPr>
        <w:pStyle w:val="ListBullet"/>
      </w:pPr>
      <w:r>
        <w:t>Improved reporting efficiency for internal analytics teams.</w:t>
      </w:r>
    </w:p>
    <w:p w14:paraId="084D4FB3" w14:textId="77777777" w:rsidR="00970A68" w:rsidRDefault="00000000">
      <w:r>
        <w:rPr>
          <w:b/>
          <w:sz w:val="28"/>
        </w:rPr>
        <w:t>Education</w:t>
      </w:r>
    </w:p>
    <w:p w14:paraId="18F74951" w14:textId="77777777" w:rsidR="00970A68" w:rsidRDefault="00000000">
      <w:r>
        <w:rPr>
          <w:b/>
        </w:rPr>
        <w:t>Bachelor of Science in Information Technology</w:t>
      </w:r>
      <w:r>
        <w:rPr>
          <w:b/>
        </w:rPr>
        <w:br/>
      </w:r>
      <w:r>
        <w:t>Arizona State University | 2022</w:t>
      </w:r>
    </w:p>
    <w:sectPr w:rsidR="00970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174374">
    <w:abstractNumId w:val="8"/>
  </w:num>
  <w:num w:numId="2" w16cid:durableId="107283181">
    <w:abstractNumId w:val="6"/>
  </w:num>
  <w:num w:numId="3" w16cid:durableId="546181401">
    <w:abstractNumId w:val="5"/>
  </w:num>
  <w:num w:numId="4" w16cid:durableId="776877192">
    <w:abstractNumId w:val="4"/>
  </w:num>
  <w:num w:numId="5" w16cid:durableId="2066682044">
    <w:abstractNumId w:val="7"/>
  </w:num>
  <w:num w:numId="6" w16cid:durableId="153298047">
    <w:abstractNumId w:val="3"/>
  </w:num>
  <w:num w:numId="7" w16cid:durableId="616060086">
    <w:abstractNumId w:val="2"/>
  </w:num>
  <w:num w:numId="8" w16cid:durableId="2116171256">
    <w:abstractNumId w:val="1"/>
  </w:num>
  <w:num w:numId="9" w16cid:durableId="65668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693"/>
    <w:rsid w:val="00494D4D"/>
    <w:rsid w:val="00970A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EAADE"/>
  <w14:defaultImageDpi w14:val="300"/>
  <w15:docId w15:val="{9EB5434E-558F-4C98-9245-2F33F24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>generated by python-docx</dc:description>
  <cp:lastModifiedBy>Ganesh Adabala</cp:lastModifiedBy>
  <cp:revision>2</cp:revision>
  <dcterms:created xsi:type="dcterms:W3CDTF">2026-05-18T06:52:00Z</dcterms:created>
  <dcterms:modified xsi:type="dcterms:W3CDTF">2026-05-18T06:52:00Z</dcterms:modified>
  <cp:category/>
</cp:coreProperties>
</file>