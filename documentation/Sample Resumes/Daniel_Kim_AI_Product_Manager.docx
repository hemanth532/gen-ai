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0E0E" w14:textId="77777777" w:rsidR="0004544C" w:rsidRDefault="00000000">
      <w:pPr>
        <w:jc w:val="center"/>
      </w:pPr>
      <w:r>
        <w:rPr>
          <w:b/>
          <w:sz w:val="44"/>
        </w:rPr>
        <w:t>Daniel Kim</w:t>
      </w:r>
    </w:p>
    <w:p w14:paraId="70B1EEB3" w14:textId="77777777" w:rsidR="0004544C" w:rsidRDefault="00000000">
      <w:pPr>
        <w:jc w:val="center"/>
      </w:pPr>
      <w:r>
        <w:rPr>
          <w:i/>
          <w:sz w:val="24"/>
        </w:rPr>
        <w:t>AI Product Manager | GenAI Strategy | AI Solutions</w:t>
      </w:r>
    </w:p>
    <w:p w14:paraId="751F2B08" w14:textId="77777777" w:rsidR="0004544C" w:rsidRDefault="00000000">
      <w:pPr>
        <w:jc w:val="center"/>
      </w:pPr>
      <w:r>
        <w:rPr>
          <w:b/>
        </w:rPr>
        <w:t xml:space="preserve">New York, NY | </w:t>
      </w:r>
      <w:r>
        <w:t>daniel.kim@email.com | +1 XXX-XXX-XXXX</w:t>
      </w:r>
      <w:r>
        <w:br/>
        <w:t>LinkedIn: linkedin.com/in/danielkim</w:t>
      </w:r>
    </w:p>
    <w:p w14:paraId="47C2C239" w14:textId="77777777" w:rsidR="0004544C" w:rsidRDefault="0004544C"/>
    <w:p w14:paraId="15A1E957" w14:textId="77777777" w:rsidR="0004544C" w:rsidRDefault="00000000">
      <w:r>
        <w:rPr>
          <w:b/>
          <w:sz w:val="28"/>
        </w:rPr>
        <w:t>Professional Summary</w:t>
      </w:r>
    </w:p>
    <w:p w14:paraId="7F815FE8" w14:textId="77777777" w:rsidR="0004544C" w:rsidRDefault="00000000">
      <w:r>
        <w:t>AI Product Manager with 7 years of experience driving AI-powered product strategy, enterprise automation initiatives, and GenAI platform adoption. Experienced in translating business requirements into scalable AI solutions involving LLMs, workflow automation, and intelligent assistants.</w:t>
      </w:r>
    </w:p>
    <w:p w14:paraId="2149350E" w14:textId="77777777" w:rsidR="0004544C" w:rsidRDefault="00000000">
      <w:r>
        <w:rPr>
          <w:b/>
          <w:sz w:val="28"/>
        </w:rPr>
        <w:t>Technical Skills</w:t>
      </w:r>
    </w:p>
    <w:p w14:paraId="1085119C" w14:textId="77777777" w:rsidR="0004544C" w:rsidRDefault="00000000">
      <w:pPr>
        <w:pStyle w:val="ListBullet"/>
      </w:pPr>
      <w:r>
        <w:rPr>
          <w:b/>
        </w:rPr>
        <w:t xml:space="preserve">AI Concepts: </w:t>
      </w:r>
      <w:r>
        <w:t>LLMs, Prompt Engineering, RAG, AI Agents</w:t>
      </w:r>
    </w:p>
    <w:p w14:paraId="5C015800" w14:textId="77777777" w:rsidR="0004544C" w:rsidRDefault="00000000">
      <w:pPr>
        <w:pStyle w:val="ListBullet"/>
      </w:pPr>
      <w:r>
        <w:rPr>
          <w:b/>
        </w:rPr>
        <w:t xml:space="preserve">Product Management: </w:t>
      </w:r>
      <w:r>
        <w:t>Roadmapping, Product Strategy, Agile, Stakeholder Management</w:t>
      </w:r>
    </w:p>
    <w:p w14:paraId="3A99D908" w14:textId="77777777" w:rsidR="0004544C" w:rsidRDefault="00000000">
      <w:pPr>
        <w:pStyle w:val="ListBullet"/>
      </w:pPr>
      <w:r>
        <w:rPr>
          <w:b/>
        </w:rPr>
        <w:t xml:space="preserve">Analytics: </w:t>
      </w:r>
      <w:r>
        <w:t>SQL, Power BI, Tableau</w:t>
      </w:r>
    </w:p>
    <w:p w14:paraId="3B27EA5D" w14:textId="77777777" w:rsidR="0004544C" w:rsidRDefault="00000000">
      <w:pPr>
        <w:pStyle w:val="ListBullet"/>
      </w:pPr>
      <w:r>
        <w:rPr>
          <w:b/>
        </w:rPr>
        <w:t xml:space="preserve">Tools: </w:t>
      </w:r>
      <w:r>
        <w:t>Jira, Confluence, Figma</w:t>
      </w:r>
    </w:p>
    <w:p w14:paraId="0556BF31" w14:textId="77777777" w:rsidR="0004544C" w:rsidRDefault="00000000">
      <w:r>
        <w:rPr>
          <w:b/>
          <w:sz w:val="28"/>
        </w:rPr>
        <w:t>Professional Experience</w:t>
      </w:r>
    </w:p>
    <w:p w14:paraId="6BF16043" w14:textId="77777777" w:rsidR="0004544C" w:rsidRDefault="00000000">
      <w:r>
        <w:rPr>
          <w:b/>
        </w:rPr>
        <w:t>AI Product Manager</w:t>
      </w:r>
      <w:r>
        <w:rPr>
          <w:b/>
        </w:rPr>
        <w:br/>
      </w:r>
      <w:r>
        <w:t>NextWave AI | 2022 – Present</w:t>
      </w:r>
    </w:p>
    <w:p w14:paraId="2606E3A7" w14:textId="77777777" w:rsidR="0004544C" w:rsidRDefault="00000000">
      <w:pPr>
        <w:pStyle w:val="ListBullet"/>
      </w:pPr>
      <w:r>
        <w:t>Led GenAI product initiatives for enterprise workflow automation.</w:t>
      </w:r>
    </w:p>
    <w:p w14:paraId="71583423" w14:textId="77777777" w:rsidR="0004544C" w:rsidRDefault="00000000">
      <w:pPr>
        <w:pStyle w:val="ListBullet"/>
      </w:pPr>
      <w:r>
        <w:t>Collaborated with engineering teams to develop AI copilots for customer operations.</w:t>
      </w:r>
    </w:p>
    <w:p w14:paraId="5FD524F0" w14:textId="77777777" w:rsidR="0004544C" w:rsidRDefault="00000000">
      <w:pPr>
        <w:pStyle w:val="ListBullet"/>
      </w:pPr>
      <w:r>
        <w:t>Defined product roadmap for AI-powered knowledge management platforms.</w:t>
      </w:r>
    </w:p>
    <w:p w14:paraId="0EF6FFB4" w14:textId="77777777" w:rsidR="0004544C" w:rsidRDefault="00000000">
      <w:pPr>
        <w:pStyle w:val="ListBullet"/>
      </w:pPr>
      <w:r>
        <w:t>Improved user adoption through AI-driven productivity enhancements.</w:t>
      </w:r>
    </w:p>
    <w:p w14:paraId="34BC612D" w14:textId="77777777" w:rsidR="0004544C" w:rsidRDefault="00000000">
      <w:r>
        <w:rPr>
          <w:b/>
        </w:rPr>
        <w:t>Product Manager</w:t>
      </w:r>
      <w:r>
        <w:rPr>
          <w:b/>
        </w:rPr>
        <w:br/>
      </w:r>
      <w:r>
        <w:t>DigitalSphere Technologies | 2019 – 2022</w:t>
      </w:r>
    </w:p>
    <w:p w14:paraId="39E8CB72" w14:textId="77777777" w:rsidR="0004544C" w:rsidRDefault="00000000">
      <w:pPr>
        <w:pStyle w:val="ListBullet"/>
      </w:pPr>
      <w:r>
        <w:t>Managed SaaS-based analytics products.</w:t>
      </w:r>
    </w:p>
    <w:p w14:paraId="32D1B4EC" w14:textId="77777777" w:rsidR="0004544C" w:rsidRDefault="00000000">
      <w:pPr>
        <w:pStyle w:val="ListBullet"/>
      </w:pPr>
      <w:r>
        <w:t>Coordinated product delivery across engineering and business teams.</w:t>
      </w:r>
    </w:p>
    <w:p w14:paraId="321699C7" w14:textId="77777777" w:rsidR="0004544C" w:rsidRDefault="00000000">
      <w:pPr>
        <w:pStyle w:val="ListBullet"/>
      </w:pPr>
      <w:r>
        <w:t>Built KPI dashboards for executive leadership.</w:t>
      </w:r>
    </w:p>
    <w:p w14:paraId="28162B2E" w14:textId="77777777" w:rsidR="0004544C" w:rsidRDefault="00000000">
      <w:r>
        <w:rPr>
          <w:b/>
          <w:sz w:val="28"/>
        </w:rPr>
        <w:t>Projects</w:t>
      </w:r>
    </w:p>
    <w:p w14:paraId="75834CEA" w14:textId="77777777" w:rsidR="0004544C" w:rsidRDefault="00000000">
      <w:r>
        <w:rPr>
          <w:b/>
        </w:rPr>
        <w:t>AI Sales Assistant Platform</w:t>
      </w:r>
    </w:p>
    <w:p w14:paraId="492A989B" w14:textId="77777777" w:rsidR="0004544C" w:rsidRDefault="00000000">
      <w:pPr>
        <w:pStyle w:val="ListBullet"/>
      </w:pPr>
      <w:r>
        <w:lastRenderedPageBreak/>
        <w:t>Defined product strategy for AI-powered sales enablement assistant.</w:t>
      </w:r>
    </w:p>
    <w:p w14:paraId="022D45DC" w14:textId="77777777" w:rsidR="0004544C" w:rsidRDefault="00000000">
      <w:pPr>
        <w:pStyle w:val="ListBullet"/>
      </w:pPr>
      <w:r>
        <w:t>Collaborated on implementation involving LLM workflows and CRM integration.</w:t>
      </w:r>
    </w:p>
    <w:p w14:paraId="1DDDAA58" w14:textId="77777777" w:rsidR="0004544C" w:rsidRDefault="00000000">
      <w:pPr>
        <w:pStyle w:val="ListBullet"/>
      </w:pPr>
      <w:r>
        <w:t>Improved sales response efficiency through AI-generated recommendations.</w:t>
      </w:r>
    </w:p>
    <w:sectPr w:rsidR="000454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365145">
    <w:abstractNumId w:val="8"/>
  </w:num>
  <w:num w:numId="2" w16cid:durableId="785470849">
    <w:abstractNumId w:val="6"/>
  </w:num>
  <w:num w:numId="3" w16cid:durableId="1843624129">
    <w:abstractNumId w:val="5"/>
  </w:num>
  <w:num w:numId="4" w16cid:durableId="737485929">
    <w:abstractNumId w:val="4"/>
  </w:num>
  <w:num w:numId="5" w16cid:durableId="1251045449">
    <w:abstractNumId w:val="7"/>
  </w:num>
  <w:num w:numId="6" w16cid:durableId="414664561">
    <w:abstractNumId w:val="3"/>
  </w:num>
  <w:num w:numId="7" w16cid:durableId="1485586146">
    <w:abstractNumId w:val="2"/>
  </w:num>
  <w:num w:numId="8" w16cid:durableId="1502281853">
    <w:abstractNumId w:val="1"/>
  </w:num>
  <w:num w:numId="9" w16cid:durableId="54919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44C"/>
    <w:rsid w:val="0006063C"/>
    <w:rsid w:val="0015074B"/>
    <w:rsid w:val="0029639D"/>
    <w:rsid w:val="00326F90"/>
    <w:rsid w:val="00461693"/>
    <w:rsid w:val="008946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E647B"/>
  <w14:defaultImageDpi w14:val="300"/>
  <w15:docId w15:val="{9EB5434E-558F-4C98-9245-2F33F24C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Adabala</dc:creator>
  <cp:keywords/>
  <dc:description>generated by python-docx</dc:description>
  <cp:lastModifiedBy>Ganesh Adabala</cp:lastModifiedBy>
  <cp:revision>2</cp:revision>
  <dcterms:created xsi:type="dcterms:W3CDTF">2026-05-18T14:02:00Z</dcterms:created>
  <dcterms:modified xsi:type="dcterms:W3CDTF">2026-05-18T14:02:00Z</dcterms:modified>
  <cp:category/>
</cp:coreProperties>
</file>