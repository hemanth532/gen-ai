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9822" w14:textId="77777777" w:rsidR="00492063" w:rsidRDefault="00000000">
      <w:pPr>
        <w:jc w:val="center"/>
      </w:pPr>
      <w:r>
        <w:rPr>
          <w:b/>
          <w:sz w:val="44"/>
        </w:rPr>
        <w:t>Priya Nair</w:t>
      </w:r>
    </w:p>
    <w:p w14:paraId="43DC4145" w14:textId="77777777" w:rsidR="00492063" w:rsidRDefault="00000000">
      <w:pPr>
        <w:jc w:val="center"/>
      </w:pPr>
      <w:r>
        <w:rPr>
          <w:i/>
          <w:sz w:val="24"/>
        </w:rPr>
        <w:t>QA Engineer | AI Testing | GenAI Automation</w:t>
      </w:r>
    </w:p>
    <w:p w14:paraId="73C0C3A3" w14:textId="77777777" w:rsidR="00492063" w:rsidRDefault="00000000">
      <w:pPr>
        <w:jc w:val="center"/>
      </w:pPr>
      <w:r>
        <w:rPr>
          <w:b/>
        </w:rPr>
        <w:t xml:space="preserve">New Jersey, NJ | </w:t>
      </w:r>
      <w:r>
        <w:t>priya.nair@email.com | +1 XXX-XXX-XXXX</w:t>
      </w:r>
      <w:r>
        <w:br/>
        <w:t>LinkedIn: linkedin.com/in/priyanair | GitHub: github.com/priya-ai</w:t>
      </w:r>
    </w:p>
    <w:p w14:paraId="451E40AC" w14:textId="77777777" w:rsidR="00492063" w:rsidRDefault="00492063"/>
    <w:p w14:paraId="34A3D516" w14:textId="77777777" w:rsidR="00492063" w:rsidRDefault="00000000">
      <w:r>
        <w:rPr>
          <w:b/>
          <w:sz w:val="28"/>
        </w:rPr>
        <w:t>Professional Summary</w:t>
      </w:r>
    </w:p>
    <w:p w14:paraId="0C32753A" w14:textId="77777777" w:rsidR="00492063" w:rsidRDefault="00000000">
      <w:r>
        <w:t>QA Engineer transitioning into Generative AI with experience in automation testing, API validation, and AI workflow testing. Hands-on experience building AI-powered applications using Python, OpenAI APIs, and LangChain. Strong understanding of AI testing strategies, prompt evaluation, and automation workflows.</w:t>
      </w:r>
    </w:p>
    <w:p w14:paraId="06C7E972" w14:textId="77777777" w:rsidR="00492063" w:rsidRDefault="00000000">
      <w:r>
        <w:rPr>
          <w:b/>
          <w:sz w:val="28"/>
        </w:rPr>
        <w:t>Technical Skills</w:t>
      </w:r>
    </w:p>
    <w:p w14:paraId="3E5376CF" w14:textId="77777777" w:rsidR="00492063" w:rsidRDefault="00000000">
      <w:pPr>
        <w:pStyle w:val="ListBullet"/>
      </w:pPr>
      <w:r>
        <w:rPr>
          <w:b/>
        </w:rPr>
        <w:t xml:space="preserve">Programming: </w:t>
      </w:r>
      <w:r>
        <w:t>Python, SQL</w:t>
      </w:r>
    </w:p>
    <w:p w14:paraId="2301A61D" w14:textId="77777777" w:rsidR="00492063" w:rsidRDefault="00000000">
      <w:pPr>
        <w:pStyle w:val="ListBullet"/>
      </w:pPr>
      <w:r>
        <w:rPr>
          <w:b/>
        </w:rPr>
        <w:t xml:space="preserve">Testing: </w:t>
      </w:r>
      <w:r>
        <w:t>Selenium, Postman, API Testing, Test Automation</w:t>
      </w:r>
    </w:p>
    <w:p w14:paraId="114E61E2" w14:textId="77777777" w:rsidR="00492063" w:rsidRDefault="00000000">
      <w:pPr>
        <w:pStyle w:val="ListBullet"/>
      </w:pPr>
      <w:r>
        <w:rPr>
          <w:b/>
        </w:rPr>
        <w:t xml:space="preserve">AI &amp; GenAI: </w:t>
      </w:r>
      <w:r>
        <w:t>Prompt Engineering, OpenAI APIs, LangChain, RAG</w:t>
      </w:r>
    </w:p>
    <w:p w14:paraId="070DC930" w14:textId="77777777" w:rsidR="00492063" w:rsidRDefault="00000000">
      <w:pPr>
        <w:pStyle w:val="ListBullet"/>
      </w:pPr>
      <w:r>
        <w:rPr>
          <w:b/>
        </w:rPr>
        <w:t xml:space="preserve">Tools: </w:t>
      </w:r>
      <w:r>
        <w:t>Git, JIRA, Streamlit</w:t>
      </w:r>
    </w:p>
    <w:p w14:paraId="36EBDEC0" w14:textId="77777777" w:rsidR="00492063" w:rsidRDefault="00000000">
      <w:r>
        <w:rPr>
          <w:b/>
          <w:sz w:val="28"/>
        </w:rPr>
        <w:t>Professional Experience</w:t>
      </w:r>
    </w:p>
    <w:p w14:paraId="11CD3AF4" w14:textId="77777777" w:rsidR="00492063" w:rsidRDefault="00000000">
      <w:r>
        <w:rPr>
          <w:b/>
        </w:rPr>
        <w:t>QA Automation Engineer</w:t>
      </w:r>
      <w:r>
        <w:rPr>
          <w:b/>
        </w:rPr>
        <w:br/>
      </w:r>
      <w:r>
        <w:t>TechBridge Systems | 2021 – Present</w:t>
      </w:r>
    </w:p>
    <w:p w14:paraId="095B55E5" w14:textId="77777777" w:rsidR="00492063" w:rsidRDefault="00000000">
      <w:pPr>
        <w:pStyle w:val="ListBullet"/>
      </w:pPr>
      <w:r>
        <w:t>Automated API testing workflows using Python and Postman.</w:t>
      </w:r>
    </w:p>
    <w:p w14:paraId="0FFAEEF6" w14:textId="77777777" w:rsidR="00492063" w:rsidRDefault="00000000">
      <w:pPr>
        <w:pStyle w:val="ListBullet"/>
      </w:pPr>
      <w:r>
        <w:t>Developed validation frameworks for AI-generated responses.</w:t>
      </w:r>
    </w:p>
    <w:p w14:paraId="28AE12C2" w14:textId="77777777" w:rsidR="00492063" w:rsidRDefault="00000000">
      <w:pPr>
        <w:pStyle w:val="ListBullet"/>
      </w:pPr>
      <w:r>
        <w:t>Collaborated with development teams for workflow automation testing.</w:t>
      </w:r>
    </w:p>
    <w:p w14:paraId="39126994" w14:textId="77777777" w:rsidR="00492063" w:rsidRDefault="00000000">
      <w:pPr>
        <w:pStyle w:val="ListBullet"/>
      </w:pPr>
      <w:r>
        <w:t>Reduced manual testing effort through automated regression testing.</w:t>
      </w:r>
    </w:p>
    <w:p w14:paraId="12692916" w14:textId="77777777" w:rsidR="00492063" w:rsidRDefault="00000000">
      <w:r>
        <w:rPr>
          <w:b/>
          <w:sz w:val="28"/>
        </w:rPr>
        <w:t>AI Projects</w:t>
      </w:r>
    </w:p>
    <w:p w14:paraId="6759EE0F" w14:textId="77777777" w:rsidR="00492063" w:rsidRDefault="00000000">
      <w:r>
        <w:rPr>
          <w:b/>
        </w:rPr>
        <w:t>AI Test Case Generator</w:t>
      </w:r>
    </w:p>
    <w:p w14:paraId="000E90B7" w14:textId="77777777" w:rsidR="00492063" w:rsidRDefault="00000000">
      <w:pPr>
        <w:pStyle w:val="ListBullet"/>
      </w:pPr>
      <w:r>
        <w:t>Built an AI-powered test case generation assistant using OpenAI APIs.</w:t>
      </w:r>
    </w:p>
    <w:p w14:paraId="49D27919" w14:textId="77777777" w:rsidR="00492063" w:rsidRDefault="00000000">
      <w:pPr>
        <w:pStyle w:val="ListBullet"/>
      </w:pPr>
      <w:r>
        <w:t>Automated test scenario generation from functional requirements.</w:t>
      </w:r>
    </w:p>
    <w:p w14:paraId="2A7C8BE7" w14:textId="77777777" w:rsidR="00492063" w:rsidRDefault="00000000">
      <w:pPr>
        <w:pStyle w:val="ListBullet"/>
      </w:pPr>
      <w:r>
        <w:t>Improved test documentation efficiency.</w:t>
      </w:r>
    </w:p>
    <w:p w14:paraId="070FD98A" w14:textId="77777777" w:rsidR="00492063" w:rsidRDefault="00000000">
      <w:r>
        <w:rPr>
          <w:b/>
        </w:rPr>
        <w:t>Prompt Evaluation Dashboard</w:t>
      </w:r>
    </w:p>
    <w:p w14:paraId="06193497" w14:textId="77777777" w:rsidR="00492063" w:rsidRDefault="00000000">
      <w:pPr>
        <w:pStyle w:val="ListBullet"/>
      </w:pPr>
      <w:r>
        <w:t>Developed evaluation workflows for measuring AI response quality.</w:t>
      </w:r>
    </w:p>
    <w:p w14:paraId="100333D7" w14:textId="77777777" w:rsidR="00492063" w:rsidRDefault="00000000">
      <w:pPr>
        <w:pStyle w:val="ListBullet"/>
      </w:pPr>
      <w:r>
        <w:lastRenderedPageBreak/>
        <w:t>Created prompt comparison dashboards using Streamlit.</w:t>
      </w:r>
    </w:p>
    <w:sectPr w:rsidR="004920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024037">
    <w:abstractNumId w:val="8"/>
  </w:num>
  <w:num w:numId="2" w16cid:durableId="31881905">
    <w:abstractNumId w:val="6"/>
  </w:num>
  <w:num w:numId="3" w16cid:durableId="528875614">
    <w:abstractNumId w:val="5"/>
  </w:num>
  <w:num w:numId="4" w16cid:durableId="411703653">
    <w:abstractNumId w:val="4"/>
  </w:num>
  <w:num w:numId="5" w16cid:durableId="851454490">
    <w:abstractNumId w:val="7"/>
  </w:num>
  <w:num w:numId="6" w16cid:durableId="824978675">
    <w:abstractNumId w:val="3"/>
  </w:num>
  <w:num w:numId="7" w16cid:durableId="1041052264">
    <w:abstractNumId w:val="2"/>
  </w:num>
  <w:num w:numId="8" w16cid:durableId="273483431">
    <w:abstractNumId w:val="1"/>
  </w:num>
  <w:num w:numId="9" w16cid:durableId="3566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693"/>
    <w:rsid w:val="00492063"/>
    <w:rsid w:val="00AA1D8D"/>
    <w:rsid w:val="00B47730"/>
    <w:rsid w:val="00B963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D04F4"/>
  <w14:defaultImageDpi w14:val="300"/>
  <w15:docId w15:val="{9EB5434E-558F-4C98-9245-2F33F24C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Adabala</dc:creator>
  <cp:keywords/>
  <dc:description>generated by python-docx</dc:description>
  <cp:lastModifiedBy>Ganesh Adabala</cp:lastModifiedBy>
  <cp:revision>2</cp:revision>
  <dcterms:created xsi:type="dcterms:W3CDTF">2026-05-18T14:04:00Z</dcterms:created>
  <dcterms:modified xsi:type="dcterms:W3CDTF">2026-05-18T14:04:00Z</dcterms:modified>
  <cp:category/>
</cp:coreProperties>
</file>