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E3C5" w14:textId="77777777" w:rsidR="007E6989" w:rsidRDefault="00000000">
      <w:pPr>
        <w:jc w:val="center"/>
      </w:pPr>
      <w:r>
        <w:rPr>
          <w:b/>
          <w:sz w:val="44"/>
        </w:rPr>
        <w:t>Aarav Sharma</w:t>
      </w:r>
    </w:p>
    <w:p w14:paraId="7C42C7DE" w14:textId="77777777" w:rsidR="007E6989" w:rsidRDefault="00000000">
      <w:pPr>
        <w:jc w:val="center"/>
      </w:pPr>
      <w:r>
        <w:rPr>
          <w:i/>
          <w:sz w:val="24"/>
        </w:rPr>
        <w:t>AI Engineer | Python | GenAI | RAG | LangChain</w:t>
      </w:r>
    </w:p>
    <w:p w14:paraId="28FA7E8B" w14:textId="77777777" w:rsidR="007E6989" w:rsidRDefault="00000000">
      <w:pPr>
        <w:jc w:val="center"/>
      </w:pPr>
      <w:r>
        <w:rPr>
          <w:b/>
        </w:rPr>
        <w:t xml:space="preserve">Dallas, TX | </w:t>
      </w:r>
      <w:r>
        <w:t>aarav.sharma@email.com | +1 XXX-XXX-XXXX</w:t>
      </w:r>
      <w:r>
        <w:br/>
        <w:t>LinkedIn: linkedin.com/in/aaravsharma | GitHub: github.com/aarav-ai</w:t>
      </w:r>
    </w:p>
    <w:p w14:paraId="2CD56DBE" w14:textId="77777777" w:rsidR="007E6989" w:rsidRDefault="007E6989"/>
    <w:p w14:paraId="12DFE44C" w14:textId="77777777" w:rsidR="007E6989" w:rsidRDefault="00000000">
      <w:r>
        <w:rPr>
          <w:b/>
          <w:sz w:val="28"/>
        </w:rPr>
        <w:t>Professional Summary</w:t>
      </w:r>
    </w:p>
    <w:p w14:paraId="3245FC05" w14:textId="77777777" w:rsidR="007E6989" w:rsidRDefault="00000000">
      <w:r>
        <w:t>Entry-level AI Engineer with hands-on experience building Generative AI applications using Python, LangChain, OpenAI APIs, and vector databases. Experienced in developing conversational AI systems, document intelligence solutions, and workflow automation tools. Strong understanding of Prompt Engineering, Retrieval-Augmented Generation (RAG), AI orchestration frameworks, and application deployment workflows.</w:t>
      </w:r>
    </w:p>
    <w:p w14:paraId="41E21F70" w14:textId="77777777" w:rsidR="007E6989" w:rsidRDefault="00000000">
      <w:r>
        <w:rPr>
          <w:b/>
          <w:sz w:val="28"/>
        </w:rPr>
        <w:t>Technical Skills</w:t>
      </w:r>
    </w:p>
    <w:p w14:paraId="1ADCDA71" w14:textId="77777777" w:rsidR="007E6989" w:rsidRDefault="00000000">
      <w:pPr>
        <w:pStyle w:val="ListBullet"/>
      </w:pPr>
      <w:r>
        <w:rPr>
          <w:b/>
        </w:rPr>
        <w:t xml:space="preserve">Programming Languages: </w:t>
      </w:r>
      <w:r>
        <w:t>Python, SQL</w:t>
      </w:r>
    </w:p>
    <w:p w14:paraId="25B4D0DB" w14:textId="77777777" w:rsidR="007E6989" w:rsidRDefault="00000000">
      <w:pPr>
        <w:pStyle w:val="ListBullet"/>
      </w:pPr>
      <w:r>
        <w:rPr>
          <w:b/>
        </w:rPr>
        <w:t xml:space="preserve">AI / Machine Learning: </w:t>
      </w:r>
      <w:r>
        <w:t>LLMs, Retrieval-Augmented Generation (RAG), LangChain, Prompt Engineering, OpenAI APIs, Hugging Face</w:t>
      </w:r>
    </w:p>
    <w:p w14:paraId="24BD370E" w14:textId="77777777" w:rsidR="007E6989" w:rsidRDefault="00000000">
      <w:pPr>
        <w:pStyle w:val="ListBullet"/>
      </w:pPr>
      <w:r>
        <w:rPr>
          <w:b/>
        </w:rPr>
        <w:t xml:space="preserve">Vector Databases: </w:t>
      </w:r>
      <w:r>
        <w:t>ChromaDB, Pinecone</w:t>
      </w:r>
    </w:p>
    <w:p w14:paraId="09F5D13B" w14:textId="77777777" w:rsidR="007E6989" w:rsidRDefault="00000000">
      <w:pPr>
        <w:pStyle w:val="ListBullet"/>
      </w:pPr>
      <w:r>
        <w:rPr>
          <w:b/>
        </w:rPr>
        <w:t xml:space="preserve">Backend Frameworks: </w:t>
      </w:r>
      <w:r>
        <w:t>FastAPI, Flask</w:t>
      </w:r>
    </w:p>
    <w:p w14:paraId="3668804D" w14:textId="77777777" w:rsidR="007E6989" w:rsidRDefault="00000000">
      <w:pPr>
        <w:pStyle w:val="ListBullet"/>
      </w:pPr>
      <w:r>
        <w:rPr>
          <w:b/>
        </w:rPr>
        <w:t xml:space="preserve">Cloud &amp; Developer Tools: </w:t>
      </w:r>
      <w:r>
        <w:t>Git, Docker, Streamlit, AWS Basics</w:t>
      </w:r>
    </w:p>
    <w:p w14:paraId="620EE8D5" w14:textId="77777777" w:rsidR="007E6989" w:rsidRDefault="00000000">
      <w:r>
        <w:rPr>
          <w:b/>
          <w:sz w:val="28"/>
        </w:rPr>
        <w:t>Projects</w:t>
      </w:r>
    </w:p>
    <w:p w14:paraId="71070B91" w14:textId="77777777" w:rsidR="007E6989" w:rsidRDefault="00000000">
      <w:r>
        <w:rPr>
          <w:b/>
        </w:rPr>
        <w:t>Multi-Document AI Assistant</w:t>
      </w:r>
    </w:p>
    <w:p w14:paraId="3653B1DD" w14:textId="77777777" w:rsidR="007E6989" w:rsidRDefault="00000000">
      <w:pPr>
        <w:pStyle w:val="ListBullet"/>
      </w:pPr>
      <w:r>
        <w:t>Built a conversational AI assistant using LangChain, OpenAI embeddings, and ChromaDB for semantic document retrieval.</w:t>
      </w:r>
    </w:p>
    <w:p w14:paraId="43DB2C40" w14:textId="77777777" w:rsidR="007E6989" w:rsidRDefault="00000000">
      <w:pPr>
        <w:pStyle w:val="ListBullet"/>
      </w:pPr>
      <w:r>
        <w:t>Implemented Retrieval-Augmented Generation (RAG) workflows for context-aware responses.</w:t>
      </w:r>
    </w:p>
    <w:p w14:paraId="4A3D593C" w14:textId="77777777" w:rsidR="007E6989" w:rsidRDefault="00000000">
      <w:pPr>
        <w:pStyle w:val="ListBullet"/>
      </w:pPr>
      <w:r>
        <w:t>Designed chunking and embedding pipelines for PDF ingestion and processing.</w:t>
      </w:r>
    </w:p>
    <w:p w14:paraId="2E951F4D" w14:textId="77777777" w:rsidR="007E6989" w:rsidRDefault="00000000">
      <w:pPr>
        <w:pStyle w:val="ListBullet"/>
      </w:pPr>
      <w:r>
        <w:t>Developed a Streamlit-based interactive user interface for seamless document querying.</w:t>
      </w:r>
    </w:p>
    <w:p w14:paraId="29DE91E9" w14:textId="77777777" w:rsidR="007E6989" w:rsidRDefault="00000000">
      <w:r>
        <w:rPr>
          <w:b/>
        </w:rPr>
        <w:t>AI Resume Analyzer</w:t>
      </w:r>
    </w:p>
    <w:p w14:paraId="5A904F51" w14:textId="77777777" w:rsidR="007E6989" w:rsidRDefault="00000000">
      <w:pPr>
        <w:pStyle w:val="ListBullet"/>
      </w:pPr>
      <w:r>
        <w:t>Developed an AI-powered resume screening system using OpenAI APIs and prompt engineering techniques.</w:t>
      </w:r>
    </w:p>
    <w:p w14:paraId="6D3FAEB0" w14:textId="77777777" w:rsidR="007E6989" w:rsidRDefault="00000000">
      <w:pPr>
        <w:pStyle w:val="ListBullet"/>
      </w:pPr>
      <w:r>
        <w:t>Automated resume scoring and matching against job descriptions.</w:t>
      </w:r>
    </w:p>
    <w:p w14:paraId="3F1D9517" w14:textId="77777777" w:rsidR="007E6989" w:rsidRDefault="00000000">
      <w:pPr>
        <w:pStyle w:val="ListBullet"/>
      </w:pPr>
      <w:r>
        <w:t>Reduced manual resume screening effort through intelligent evaluation workflows.</w:t>
      </w:r>
    </w:p>
    <w:p w14:paraId="6CED76A2" w14:textId="77777777" w:rsidR="007E6989" w:rsidRDefault="00000000">
      <w:r>
        <w:rPr>
          <w:b/>
        </w:rPr>
        <w:lastRenderedPageBreak/>
        <w:t>AI Meeting Summarizer</w:t>
      </w:r>
    </w:p>
    <w:p w14:paraId="6CED188A" w14:textId="77777777" w:rsidR="007E6989" w:rsidRDefault="00000000">
      <w:pPr>
        <w:pStyle w:val="ListBullet"/>
      </w:pPr>
      <w:r>
        <w:t>Built an automated meeting summarization tool using Whisper and OpenAI APIs.</w:t>
      </w:r>
    </w:p>
    <w:p w14:paraId="5ED3515B" w14:textId="77777777" w:rsidR="007E6989" w:rsidRDefault="00000000">
      <w:pPr>
        <w:pStyle w:val="ListBullet"/>
      </w:pPr>
      <w:r>
        <w:t>Generated concise summaries and action items from audio transcripts.</w:t>
      </w:r>
    </w:p>
    <w:p w14:paraId="6BE4E733" w14:textId="77777777" w:rsidR="007E6989" w:rsidRDefault="00000000">
      <w:pPr>
        <w:pStyle w:val="ListBullet"/>
      </w:pPr>
      <w:r>
        <w:t>Integrated summarization workflows into a lightweight web application.</w:t>
      </w:r>
    </w:p>
    <w:p w14:paraId="478672E2" w14:textId="77777777" w:rsidR="007E6989" w:rsidRDefault="00000000">
      <w:r>
        <w:rPr>
          <w:b/>
          <w:sz w:val="28"/>
        </w:rPr>
        <w:t>Education</w:t>
      </w:r>
    </w:p>
    <w:p w14:paraId="0BF21C8D" w14:textId="77777777" w:rsidR="007E6989" w:rsidRDefault="00000000">
      <w:r>
        <w:rPr>
          <w:b/>
        </w:rPr>
        <w:t>Bachelor of Technology in Computer Science</w:t>
      </w:r>
      <w:r>
        <w:rPr>
          <w:b/>
        </w:rPr>
        <w:br/>
      </w:r>
      <w:r>
        <w:t>University of Texas | 2025</w:t>
      </w:r>
    </w:p>
    <w:p w14:paraId="623DF588" w14:textId="77777777" w:rsidR="007E6989" w:rsidRDefault="00000000">
      <w:r>
        <w:rPr>
          <w:b/>
          <w:sz w:val="28"/>
        </w:rPr>
        <w:t>Certifications</w:t>
      </w:r>
    </w:p>
    <w:p w14:paraId="7E0157F7" w14:textId="77777777" w:rsidR="007E6989" w:rsidRDefault="00000000">
      <w:pPr>
        <w:pStyle w:val="ListBullet"/>
      </w:pPr>
      <w:r>
        <w:t>Generative AI with Large Language Models</w:t>
      </w:r>
    </w:p>
    <w:p w14:paraId="14989EB6" w14:textId="77777777" w:rsidR="007E6989" w:rsidRDefault="00000000">
      <w:pPr>
        <w:pStyle w:val="ListBullet"/>
      </w:pPr>
      <w:r>
        <w:t>Python for AI Development</w:t>
      </w:r>
    </w:p>
    <w:p w14:paraId="3E0D68E2" w14:textId="77777777" w:rsidR="007E6989" w:rsidRDefault="00000000">
      <w:pPr>
        <w:pStyle w:val="ListBullet"/>
      </w:pPr>
      <w:r>
        <w:t>Prompt Engineering for Developers</w:t>
      </w:r>
    </w:p>
    <w:sectPr w:rsidR="007E69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361901">
    <w:abstractNumId w:val="8"/>
  </w:num>
  <w:num w:numId="2" w16cid:durableId="1118063251">
    <w:abstractNumId w:val="6"/>
  </w:num>
  <w:num w:numId="3" w16cid:durableId="846942436">
    <w:abstractNumId w:val="5"/>
  </w:num>
  <w:num w:numId="4" w16cid:durableId="1672828540">
    <w:abstractNumId w:val="4"/>
  </w:num>
  <w:num w:numId="5" w16cid:durableId="1426731327">
    <w:abstractNumId w:val="7"/>
  </w:num>
  <w:num w:numId="6" w16cid:durableId="226040361">
    <w:abstractNumId w:val="3"/>
  </w:num>
  <w:num w:numId="7" w16cid:durableId="2098941793">
    <w:abstractNumId w:val="2"/>
  </w:num>
  <w:num w:numId="8" w16cid:durableId="1083917002">
    <w:abstractNumId w:val="1"/>
  </w:num>
  <w:num w:numId="9" w16cid:durableId="1639873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1693"/>
    <w:rsid w:val="00693BDB"/>
    <w:rsid w:val="007E6989"/>
    <w:rsid w:val="00AA1D8D"/>
    <w:rsid w:val="00B47730"/>
    <w:rsid w:val="00CB0664"/>
    <w:rsid w:val="00EA6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DD38C"/>
  <w14:defaultImageDpi w14:val="300"/>
  <w15:docId w15:val="{9EB5434E-558F-4C98-9245-2F33F24C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Adabala</cp:lastModifiedBy>
  <cp:revision>2</cp:revision>
  <dcterms:created xsi:type="dcterms:W3CDTF">2026-05-18T06:49:00Z</dcterms:created>
  <dcterms:modified xsi:type="dcterms:W3CDTF">2026-05-18T06:49:00Z</dcterms:modified>
  <cp:category/>
</cp:coreProperties>
</file>