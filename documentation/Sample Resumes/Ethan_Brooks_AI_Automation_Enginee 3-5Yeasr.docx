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21393" w14:textId="77777777" w:rsidR="00945213" w:rsidRDefault="00000000">
      <w:pPr>
        <w:jc w:val="center"/>
      </w:pPr>
      <w:r>
        <w:rPr>
          <w:b/>
          <w:sz w:val="44"/>
        </w:rPr>
        <w:t>Ethan Brooks</w:t>
      </w:r>
    </w:p>
    <w:p w14:paraId="13A5D894" w14:textId="77777777" w:rsidR="00945213" w:rsidRDefault="00000000">
      <w:pPr>
        <w:jc w:val="center"/>
      </w:pPr>
      <w:r>
        <w:rPr>
          <w:i/>
          <w:sz w:val="24"/>
        </w:rPr>
        <w:t>AI Automation Engineer | Agentic AI | Workflow Orchestration</w:t>
      </w:r>
    </w:p>
    <w:p w14:paraId="5C726800" w14:textId="77777777" w:rsidR="00945213" w:rsidRDefault="00000000">
      <w:pPr>
        <w:jc w:val="center"/>
      </w:pPr>
      <w:r>
        <w:rPr>
          <w:b/>
        </w:rPr>
        <w:t xml:space="preserve">Seattle, WA | </w:t>
      </w:r>
      <w:r>
        <w:t>ethan.brooks@email.com | +1 XXX-XXX-XXXX</w:t>
      </w:r>
      <w:r>
        <w:br/>
        <w:t>LinkedIn: linkedin.com/in/ethanbrooks | GitHub: github.com/ethan-ai</w:t>
      </w:r>
    </w:p>
    <w:p w14:paraId="2C0CB7B8" w14:textId="77777777" w:rsidR="00945213" w:rsidRDefault="00945213"/>
    <w:p w14:paraId="7EF0E103" w14:textId="77777777" w:rsidR="00945213" w:rsidRDefault="00000000">
      <w:r>
        <w:rPr>
          <w:b/>
          <w:sz w:val="28"/>
        </w:rPr>
        <w:t>Professional Summary</w:t>
      </w:r>
    </w:p>
    <w:p w14:paraId="79F521C1" w14:textId="77777777" w:rsidR="00945213" w:rsidRDefault="00000000">
      <w:r>
        <w:t>AI Automation Engineer with 5 years of experience designing AI-driven workflow automation systems and enterprise copilots using LLMs, LangChain, vector databases, and API orchestration. Strong expertise in building scalable GenAI solutions integrating business workflows, AI agents, and cloud-based deployments.</w:t>
      </w:r>
    </w:p>
    <w:p w14:paraId="4C1CD815" w14:textId="77777777" w:rsidR="00945213" w:rsidRDefault="00000000">
      <w:r>
        <w:rPr>
          <w:b/>
          <w:sz w:val="28"/>
        </w:rPr>
        <w:t>Technical Skills</w:t>
      </w:r>
    </w:p>
    <w:p w14:paraId="099A77EC" w14:textId="77777777" w:rsidR="00945213" w:rsidRDefault="00000000">
      <w:pPr>
        <w:pStyle w:val="ListBullet"/>
      </w:pPr>
      <w:r>
        <w:rPr>
          <w:b/>
        </w:rPr>
        <w:t xml:space="preserve">Programming: </w:t>
      </w:r>
      <w:r>
        <w:t>Python, SQL, TypeScript</w:t>
      </w:r>
    </w:p>
    <w:p w14:paraId="05F7477E" w14:textId="77777777" w:rsidR="00945213" w:rsidRDefault="00000000">
      <w:pPr>
        <w:pStyle w:val="ListBullet"/>
      </w:pPr>
      <w:r>
        <w:rPr>
          <w:b/>
        </w:rPr>
        <w:t xml:space="preserve">AI &amp; GenAI: </w:t>
      </w:r>
      <w:r>
        <w:t>LLMs, Agentic AI, LangGraph, LangChain, RAG, Prompt Engineering</w:t>
      </w:r>
    </w:p>
    <w:p w14:paraId="7A7E6D6F" w14:textId="77777777" w:rsidR="00945213" w:rsidRDefault="00000000">
      <w:pPr>
        <w:pStyle w:val="ListBullet"/>
      </w:pPr>
      <w:r>
        <w:rPr>
          <w:b/>
        </w:rPr>
        <w:t xml:space="preserve">Backend &amp; APIs: </w:t>
      </w:r>
      <w:r>
        <w:t>FastAPI, Node.js, REST APIs</w:t>
      </w:r>
    </w:p>
    <w:p w14:paraId="5F393229" w14:textId="77777777" w:rsidR="00945213" w:rsidRDefault="00000000">
      <w:pPr>
        <w:pStyle w:val="ListBullet"/>
      </w:pPr>
      <w:r>
        <w:rPr>
          <w:b/>
        </w:rPr>
        <w:t xml:space="preserve">Cloud: </w:t>
      </w:r>
      <w:r>
        <w:t>AWS, Azure OpenAI, Docker, Kubernetes</w:t>
      </w:r>
    </w:p>
    <w:p w14:paraId="30462C08" w14:textId="77777777" w:rsidR="00945213" w:rsidRDefault="00000000">
      <w:pPr>
        <w:pStyle w:val="ListBullet"/>
      </w:pPr>
      <w:r>
        <w:rPr>
          <w:b/>
        </w:rPr>
        <w:t xml:space="preserve">Databases: </w:t>
      </w:r>
      <w:r>
        <w:t>Pinecone, PostgreSQL, Redis</w:t>
      </w:r>
    </w:p>
    <w:p w14:paraId="0F140048" w14:textId="77777777" w:rsidR="00945213" w:rsidRDefault="00000000">
      <w:r>
        <w:rPr>
          <w:b/>
          <w:sz w:val="28"/>
        </w:rPr>
        <w:t>Professional Experience</w:t>
      </w:r>
    </w:p>
    <w:p w14:paraId="0D5B87AD" w14:textId="77777777" w:rsidR="00945213" w:rsidRDefault="00000000">
      <w:r>
        <w:rPr>
          <w:b/>
        </w:rPr>
        <w:t>AI Automation Engineer</w:t>
      </w:r>
      <w:r>
        <w:rPr>
          <w:b/>
        </w:rPr>
        <w:br/>
      </w:r>
      <w:r>
        <w:t>TechNova Solutions | 2022 – Present</w:t>
      </w:r>
    </w:p>
    <w:p w14:paraId="0B70B033" w14:textId="77777777" w:rsidR="00945213" w:rsidRDefault="00000000">
      <w:pPr>
        <w:pStyle w:val="ListBullet"/>
      </w:pPr>
      <w:r>
        <w:t>Designed AI-powered workflow automation systems integrating OpenAI APIs and enterprise business tools.</w:t>
      </w:r>
    </w:p>
    <w:p w14:paraId="7D24386A" w14:textId="77777777" w:rsidR="00945213" w:rsidRDefault="00000000">
      <w:pPr>
        <w:pStyle w:val="ListBullet"/>
      </w:pPr>
      <w:r>
        <w:t>Built multi-agent orchestration pipelines using LangGraph and LangChain.</w:t>
      </w:r>
    </w:p>
    <w:p w14:paraId="71953AEF" w14:textId="77777777" w:rsidR="00945213" w:rsidRDefault="00000000">
      <w:pPr>
        <w:pStyle w:val="ListBullet"/>
      </w:pPr>
      <w:r>
        <w:t>Automated customer onboarding workflows reducing manual processing effort by 55%.</w:t>
      </w:r>
    </w:p>
    <w:p w14:paraId="0502C98E" w14:textId="77777777" w:rsidR="00945213" w:rsidRDefault="00000000">
      <w:pPr>
        <w:pStyle w:val="ListBullet"/>
      </w:pPr>
      <w:r>
        <w:t>Developed AI copilots for internal operations and knowledge retrieval.</w:t>
      </w:r>
    </w:p>
    <w:p w14:paraId="56FB0142" w14:textId="77777777" w:rsidR="00945213" w:rsidRDefault="00000000">
      <w:pPr>
        <w:pStyle w:val="ListBullet"/>
      </w:pPr>
      <w:r>
        <w:t>Integrated vector databases for semantic enterprise search.</w:t>
      </w:r>
    </w:p>
    <w:p w14:paraId="766C356A" w14:textId="77777777" w:rsidR="00945213" w:rsidRDefault="00000000">
      <w:r>
        <w:rPr>
          <w:b/>
        </w:rPr>
        <w:t>Senior Software Engineer</w:t>
      </w:r>
      <w:r>
        <w:rPr>
          <w:b/>
        </w:rPr>
        <w:br/>
      </w:r>
      <w:r>
        <w:t>GlobalEdge Systems | 2020 – 2022</w:t>
      </w:r>
    </w:p>
    <w:p w14:paraId="304A07B0" w14:textId="77777777" w:rsidR="00945213" w:rsidRDefault="00000000">
      <w:pPr>
        <w:pStyle w:val="ListBullet"/>
      </w:pPr>
      <w:r>
        <w:t>Built scalable backend services using Python and FastAPI.</w:t>
      </w:r>
    </w:p>
    <w:p w14:paraId="2315BF3C" w14:textId="77777777" w:rsidR="00945213" w:rsidRDefault="00000000">
      <w:pPr>
        <w:pStyle w:val="ListBullet"/>
      </w:pPr>
      <w:r>
        <w:t>Developed cloud-native applications deployed on AWS.</w:t>
      </w:r>
    </w:p>
    <w:p w14:paraId="1456218A" w14:textId="77777777" w:rsidR="00945213" w:rsidRDefault="00000000">
      <w:pPr>
        <w:pStyle w:val="ListBullet"/>
      </w:pPr>
      <w:r>
        <w:t>Implemented data processing pipelines for analytics systems.</w:t>
      </w:r>
    </w:p>
    <w:p w14:paraId="47515C36" w14:textId="77777777" w:rsidR="00945213" w:rsidRDefault="00000000">
      <w:r>
        <w:rPr>
          <w:b/>
          <w:sz w:val="28"/>
        </w:rPr>
        <w:t>Projects</w:t>
      </w:r>
    </w:p>
    <w:p w14:paraId="174B5C7C" w14:textId="77777777" w:rsidR="00945213" w:rsidRDefault="00000000">
      <w:r>
        <w:rPr>
          <w:b/>
        </w:rPr>
        <w:lastRenderedPageBreak/>
        <w:t>Multi-Agent Research Assistant</w:t>
      </w:r>
    </w:p>
    <w:p w14:paraId="4127C4DB" w14:textId="77777777" w:rsidR="00945213" w:rsidRDefault="00000000">
      <w:pPr>
        <w:pStyle w:val="ListBullet"/>
      </w:pPr>
      <w:r>
        <w:t>Built collaborative AI agent workflows for automated research summarization.</w:t>
      </w:r>
    </w:p>
    <w:p w14:paraId="2DB7EE29" w14:textId="77777777" w:rsidR="00945213" w:rsidRDefault="00000000">
      <w:pPr>
        <w:pStyle w:val="ListBullet"/>
      </w:pPr>
      <w:r>
        <w:t>Designed agent coordination pipelines with memory persistence.</w:t>
      </w:r>
    </w:p>
    <w:p w14:paraId="04386441" w14:textId="77777777" w:rsidR="00945213" w:rsidRDefault="00000000">
      <w:pPr>
        <w:pStyle w:val="ListBullet"/>
      </w:pPr>
      <w:r>
        <w:t>Integrated web retrieval and contextual summarization workflows.</w:t>
      </w:r>
    </w:p>
    <w:p w14:paraId="026ABE6D" w14:textId="77777777" w:rsidR="00945213" w:rsidRDefault="00000000">
      <w:r>
        <w:rPr>
          <w:b/>
        </w:rPr>
        <w:t>Enterprise AI Copilot</w:t>
      </w:r>
    </w:p>
    <w:p w14:paraId="54180089" w14:textId="77777777" w:rsidR="00945213" w:rsidRDefault="00000000">
      <w:pPr>
        <w:pStyle w:val="ListBullet"/>
      </w:pPr>
      <w:r>
        <w:t>Developed internal AI copilot for operational teams.</w:t>
      </w:r>
    </w:p>
    <w:p w14:paraId="37D976AB" w14:textId="77777777" w:rsidR="00945213" w:rsidRDefault="00000000">
      <w:pPr>
        <w:pStyle w:val="ListBullet"/>
      </w:pPr>
      <w:r>
        <w:t>Enabled document summarization, workflow recommendations, and intelligent search.</w:t>
      </w:r>
    </w:p>
    <w:p w14:paraId="2CAA4202" w14:textId="77777777" w:rsidR="00945213" w:rsidRDefault="00000000">
      <w:pPr>
        <w:pStyle w:val="ListBullet"/>
      </w:pPr>
      <w:r>
        <w:t>Reduced repetitive support queries through AI-driven automation.</w:t>
      </w:r>
    </w:p>
    <w:p w14:paraId="1AB30FEF" w14:textId="77777777" w:rsidR="00945213" w:rsidRDefault="00000000">
      <w:r>
        <w:rPr>
          <w:b/>
          <w:sz w:val="28"/>
        </w:rPr>
        <w:t>Certifications</w:t>
      </w:r>
    </w:p>
    <w:p w14:paraId="6277090E" w14:textId="77777777" w:rsidR="00945213" w:rsidRDefault="00000000">
      <w:pPr>
        <w:pStyle w:val="ListBullet"/>
      </w:pPr>
      <w:r>
        <w:t>AWS Certified Developer</w:t>
      </w:r>
    </w:p>
    <w:p w14:paraId="0BA357FF" w14:textId="77777777" w:rsidR="00945213" w:rsidRDefault="00000000">
      <w:pPr>
        <w:pStyle w:val="ListBullet"/>
      </w:pPr>
      <w:r>
        <w:t>Microsoft Azure AI Engineer Associate</w:t>
      </w:r>
    </w:p>
    <w:p w14:paraId="1473996C" w14:textId="77777777" w:rsidR="00945213" w:rsidRDefault="00000000">
      <w:pPr>
        <w:pStyle w:val="ListBullet"/>
      </w:pPr>
      <w:r>
        <w:t>LangChain for LLM Application Development</w:t>
      </w:r>
    </w:p>
    <w:sectPr w:rsidR="009452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233943">
    <w:abstractNumId w:val="8"/>
  </w:num>
  <w:num w:numId="2" w16cid:durableId="887685824">
    <w:abstractNumId w:val="6"/>
  </w:num>
  <w:num w:numId="3" w16cid:durableId="1612736815">
    <w:abstractNumId w:val="5"/>
  </w:num>
  <w:num w:numId="4" w16cid:durableId="491027394">
    <w:abstractNumId w:val="4"/>
  </w:num>
  <w:num w:numId="5" w16cid:durableId="1784227320">
    <w:abstractNumId w:val="7"/>
  </w:num>
  <w:num w:numId="6" w16cid:durableId="1079978919">
    <w:abstractNumId w:val="3"/>
  </w:num>
  <w:num w:numId="7" w16cid:durableId="747464414">
    <w:abstractNumId w:val="2"/>
  </w:num>
  <w:num w:numId="8" w16cid:durableId="1130392769">
    <w:abstractNumId w:val="1"/>
  </w:num>
  <w:num w:numId="9" w16cid:durableId="1479572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607"/>
    <w:rsid w:val="0029639D"/>
    <w:rsid w:val="00326F90"/>
    <w:rsid w:val="00461693"/>
    <w:rsid w:val="009452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6A35F"/>
  <w14:defaultImageDpi w14:val="300"/>
  <w15:docId w15:val="{9EB5434E-558F-4C98-9245-2F33F24C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Ganesh Adabala</cp:lastModifiedBy>
  <cp:revision>2</cp:revision>
  <dcterms:created xsi:type="dcterms:W3CDTF">2026-05-18T06:54:00Z</dcterms:created>
  <dcterms:modified xsi:type="dcterms:W3CDTF">2026-05-18T06:54:00Z</dcterms:modified>
  <cp:category/>
</cp:coreProperties>
</file>